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Project Brief</w:t>
      </w:r>
    </w:p>
    <w:p>
      <w:r>
        <w:t>Owner: Lina Chen</w:t>
      </w:r>
    </w:p>
    <w:p>
      <w:r>
        <w:t>Delivery milestone ships on Monday.</w:t>
      </w:r>
    </w:p>
    <w:p>
      <w:pPr>
        <w:pStyle w:val="ListBullet"/>
      </w:pPr>
      <w:r>
        <w:t>Review the onboarding packet.</w:t>
      </w:r>
    </w:p>
    <w:p>
      <w:pPr>
        <w:pStyle w:val="ListBullet"/>
      </w:pPr>
      <w:r>
        <w:t>Confirm the budget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